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SPRINT GOAL TEMPLATE</w:t>
      </w:r>
    </w:p>
    <w:p>
      <w:r>
        <w:t>Document ID: DOC-SCRUM-008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
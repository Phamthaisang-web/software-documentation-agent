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SPRINT PLANNING TEMPLATE</w:t>
      </w:r>
    </w:p>
    <w:p>
      <w:r>
        <w:t>Document ID: DOC-SCRUM-006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
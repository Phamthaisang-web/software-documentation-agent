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TEST PLAN TEMPLATE</w:t>
      </w:r>
    </w:p>
    <w:p>
      <w:r>
        <w:t>Document ID: DOC-TEST-001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
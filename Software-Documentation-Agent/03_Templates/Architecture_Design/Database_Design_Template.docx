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DATABASE DESIGN TEMPLATE</w:t>
      </w:r>
    </w:p>
    <w:p>
      <w:r>
        <w:t>Document ID: DOC-ARCH-003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
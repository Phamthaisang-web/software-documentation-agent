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SDD TEMPLATE</w:t>
      </w:r>
    </w:p>
    <w:p>
      <w:r>
        <w:t>Document ID: DOC-ARCH-002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
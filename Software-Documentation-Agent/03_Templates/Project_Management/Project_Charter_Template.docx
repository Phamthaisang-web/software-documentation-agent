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PROJECT CHARTER TEMPLATE</w:t>
      </w:r>
    </w:p>
    <w:p>
      <w:r>
        <w:t>Document ID: DOC-PM-001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
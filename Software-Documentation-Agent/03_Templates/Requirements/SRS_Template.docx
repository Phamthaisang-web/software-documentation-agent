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SRS TEMPLATE</w:t>
      </w:r>
    </w:p>
    <w:p>
      <w:r>
        <w:t>Document ID: DOC-REQ-001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
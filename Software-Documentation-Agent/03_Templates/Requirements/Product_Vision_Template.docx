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PRODUCT VISION TEMPLATE</w:t>
      </w:r>
    </w:p>
    <w:p>
      <w:r>
        <w:t>Document ID: DOC-REQ-002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
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USE CASE TEMPLATE</w:t>
      </w:r>
    </w:p>
    <w:p>
      <w:r>
        <w:t>Document ID: DOC-REQ-005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
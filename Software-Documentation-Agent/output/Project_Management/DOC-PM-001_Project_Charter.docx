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PROJECT CHARTER TEMPLATE</w:t>
      </w:r>
    </w:p>
    <w:p>
      <w:r>
        <w:t>Document ID: DOC-PM-001 | Status: TEMPLATE_ORIGIN: GENERATED_TEMPLATE</w:t>
      </w:r>
    </w:p>
    <w:p>
      <w:r>
        <w:t>Project Name: Test Application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Hệ thống kiểm thử khả năng bảo tồn định dạng mẫu tài liệu.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